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3471" w14:textId="129A68C0" w:rsidR="00512582" w:rsidRDefault="00000000">
      <w:r>
        <w:rPr>
          <w:b/>
          <w:color w:val="1F365C"/>
          <w:sz w:val="36"/>
        </w:rPr>
        <w:t xml:space="preserve">Marketing </w:t>
      </w:r>
      <w:r w:rsidR="009364E6">
        <w:rPr>
          <w:b/>
          <w:color w:val="1F365C"/>
          <w:sz w:val="36"/>
        </w:rPr>
        <w:t>Operations</w:t>
      </w:r>
      <w:r>
        <w:rPr>
          <w:b/>
          <w:color w:val="1F365C"/>
          <w:sz w:val="36"/>
        </w:rPr>
        <w:t xml:space="preserve"> Specialist</w:t>
      </w:r>
    </w:p>
    <w:p w14:paraId="403AAD1D" w14:textId="77777777" w:rsidR="00512582" w:rsidRDefault="00000000">
      <w:pPr>
        <w:spacing w:after="0"/>
      </w:pPr>
      <w:r>
        <w:rPr>
          <w:b/>
        </w:rPr>
        <w:t xml:space="preserve">Department: </w:t>
      </w:r>
      <w:r>
        <w:t>Marketing Operations / Revenue Operations</w:t>
      </w:r>
    </w:p>
    <w:p w14:paraId="2610181D" w14:textId="77777777" w:rsidR="00512582" w:rsidRDefault="00000000">
      <w:pPr>
        <w:spacing w:after="0"/>
      </w:pPr>
      <w:r>
        <w:rPr>
          <w:b/>
        </w:rPr>
        <w:t xml:space="preserve">Reports To: </w:t>
      </w:r>
      <w:r>
        <w:t>Senior RevOps &amp; Marketing Operations Manager</w:t>
      </w:r>
    </w:p>
    <w:p w14:paraId="5279DD90" w14:textId="77777777" w:rsidR="00512582" w:rsidRDefault="00000000">
      <w:pPr>
        <w:spacing w:before="160"/>
      </w:pPr>
      <w:r>
        <w:rPr>
          <w:b/>
          <w:color w:val="1F365C"/>
          <w:sz w:val="26"/>
        </w:rPr>
        <w:t>Role Overview</w:t>
      </w:r>
    </w:p>
    <w:p w14:paraId="2835ACAA" w14:textId="6545938A" w:rsidR="00512582" w:rsidRDefault="00000000">
      <w:pPr>
        <w:spacing w:after="60"/>
      </w:pPr>
      <w:r>
        <w:t xml:space="preserve">We are seeking a Marketing </w:t>
      </w:r>
      <w:r w:rsidR="009364E6">
        <w:t>Operations</w:t>
      </w:r>
      <w:r>
        <w:t xml:space="preserve"> Specialist to help maintain the structure, hygiene, and operational efficiency of our HubSpot environment. This role focuses on keeping HubSpot organized, scalable, and reliable across Marketing Hub, Data Hub, and Content Hub, supporting marketing campaign execution, and maintaining strong governance over automation, lead management, and marketing data.</w:t>
      </w:r>
    </w:p>
    <w:p w14:paraId="2E2DB6F2" w14:textId="77777777" w:rsidR="00512582" w:rsidRDefault="00000000">
      <w:pPr>
        <w:spacing w:after="60"/>
      </w:pPr>
      <w:r>
        <w:t>The ideal candidate understands how marketing teams operate and can ensure the underlying HubSpot systems remain well-structured, data remains clean, and workflows run consistently and reliably.</w:t>
      </w:r>
    </w:p>
    <w:p w14:paraId="2AD03CCE" w14:textId="77777777" w:rsidR="00512582" w:rsidRDefault="00000000">
      <w:pPr>
        <w:spacing w:before="160"/>
      </w:pPr>
      <w:r>
        <w:rPr>
          <w:b/>
          <w:color w:val="1F365C"/>
          <w:sz w:val="26"/>
        </w:rPr>
        <w:t>Key Responsibilities</w:t>
      </w:r>
    </w:p>
    <w:p w14:paraId="11B96AFA" w14:textId="77777777" w:rsidR="00512582" w:rsidRDefault="00000000">
      <w:pPr>
        <w:spacing w:before="80" w:after="20"/>
      </w:pPr>
      <w:r>
        <w:rPr>
          <w:b/>
          <w:color w:val="2E4A7B"/>
          <w:sz w:val="22"/>
        </w:rPr>
        <w:t>HubSpot System Architecture &amp; Governance</w:t>
      </w:r>
    </w:p>
    <w:p w14:paraId="1149BEE2" w14:textId="77777777" w:rsidR="00512582" w:rsidRDefault="00000000">
      <w:pPr>
        <w:pStyle w:val="ListBullet"/>
        <w:spacing w:after="0"/>
      </w:pPr>
      <w:r>
        <w:t>Maintain the structure, organization, and operational health of HubSpot</w:t>
      </w:r>
    </w:p>
    <w:p w14:paraId="552C9135" w14:textId="77777777" w:rsidR="00512582" w:rsidRDefault="00000000">
      <w:pPr>
        <w:pStyle w:val="ListBullet"/>
        <w:spacing w:after="0"/>
      </w:pPr>
      <w:r>
        <w:t>Ensure workflows, automation, and system processes run reliably</w:t>
      </w:r>
    </w:p>
    <w:p w14:paraId="29CB856F" w14:textId="77777777" w:rsidR="00512582" w:rsidRDefault="00000000">
      <w:pPr>
        <w:pStyle w:val="ListBullet"/>
        <w:spacing w:after="0"/>
      </w:pPr>
      <w:r>
        <w:t>Manage HubSpot architecture across Marketing Hub, Data Hub, and Content Hub</w:t>
      </w:r>
    </w:p>
    <w:p w14:paraId="7FCAAB5E" w14:textId="77777777" w:rsidR="00512582" w:rsidRDefault="00000000">
      <w:pPr>
        <w:pStyle w:val="ListBullet"/>
        <w:spacing w:after="0"/>
      </w:pPr>
      <w:r>
        <w:t>Implement and maintain naming conventions, folder structures, and campaign organization</w:t>
      </w:r>
    </w:p>
    <w:p w14:paraId="1D1D3042" w14:textId="77777777" w:rsidR="00512582" w:rsidRDefault="00000000">
      <w:pPr>
        <w:pStyle w:val="ListBullet"/>
        <w:spacing w:after="0"/>
      </w:pPr>
      <w:r>
        <w:t>Pull marketing performance reports and support dashboard updates in HubSpot</w:t>
      </w:r>
    </w:p>
    <w:p w14:paraId="03D1183E" w14:textId="77777777" w:rsidR="00512582" w:rsidRDefault="00000000">
      <w:pPr>
        <w:spacing w:before="80" w:after="20"/>
      </w:pPr>
      <w:r>
        <w:rPr>
          <w:b/>
          <w:color w:val="2E4A7B"/>
          <w:sz w:val="22"/>
        </w:rPr>
        <w:t>HubSpot Data Hub</w:t>
      </w:r>
    </w:p>
    <w:p w14:paraId="079BA1D9" w14:textId="77777777" w:rsidR="00512582" w:rsidRDefault="00000000">
      <w:pPr>
        <w:pStyle w:val="ListBullet"/>
        <w:spacing w:after="0"/>
      </w:pPr>
      <w:r>
        <w:t>Maintain the HubSpot data model — properties, custom objects, and datasets — so it stays clean and usable</w:t>
      </w:r>
    </w:p>
    <w:p w14:paraId="789CB275" w14:textId="77777777" w:rsidR="00512582" w:rsidRDefault="00000000">
      <w:pPr>
        <w:pStyle w:val="ListBullet"/>
        <w:spacing w:after="0"/>
      </w:pPr>
      <w:r>
        <w:t>Manage data sync health and resolve sync errors across connected sources</w:t>
      </w:r>
    </w:p>
    <w:p w14:paraId="2E772E49" w14:textId="77777777" w:rsidR="00512582" w:rsidRDefault="00000000">
      <w:pPr>
        <w:pStyle w:val="ListBullet"/>
        <w:spacing w:after="0"/>
      </w:pPr>
      <w:r>
        <w:t>Use data quality tools to monitor formatting issues, duplicates, and unused properties</w:t>
      </w:r>
    </w:p>
    <w:p w14:paraId="2D37830F" w14:textId="77777777" w:rsidR="00512582" w:rsidRDefault="00000000">
      <w:pPr>
        <w:pStyle w:val="ListBullet"/>
        <w:spacing w:after="0"/>
      </w:pPr>
      <w:r>
        <w:t>Support cleaner reporting and segmentation by curating datasets for marketing use cases</w:t>
      </w:r>
    </w:p>
    <w:p w14:paraId="45AB9670" w14:textId="77777777" w:rsidR="00512582" w:rsidRDefault="00000000">
      <w:pPr>
        <w:spacing w:before="80" w:after="20"/>
      </w:pPr>
      <w:r>
        <w:rPr>
          <w:b/>
          <w:color w:val="2E4A7B"/>
          <w:sz w:val="22"/>
        </w:rPr>
        <w:t>HubSpot Content Hub</w:t>
      </w:r>
    </w:p>
    <w:p w14:paraId="62B7252C" w14:textId="77777777" w:rsidR="00512582" w:rsidRDefault="00000000">
      <w:pPr>
        <w:pStyle w:val="ListBullet"/>
        <w:spacing w:after="0"/>
      </w:pPr>
      <w:r>
        <w:t>Maintain CMS pages, landing pages, and blog structure in Content Hub</w:t>
      </w:r>
    </w:p>
    <w:p w14:paraId="2719E4B3" w14:textId="77777777" w:rsidR="00512582" w:rsidRDefault="00000000">
      <w:pPr>
        <w:pStyle w:val="ListBullet"/>
        <w:spacing w:after="0"/>
      </w:pPr>
      <w:r>
        <w:t>Manage content templates, modules, and the content library to keep the site scalable</w:t>
      </w:r>
    </w:p>
    <w:p w14:paraId="27676718" w14:textId="77777777" w:rsidR="00512582" w:rsidRDefault="00000000">
      <w:pPr>
        <w:pStyle w:val="ListBullet"/>
        <w:spacing w:after="0"/>
      </w:pPr>
      <w:r>
        <w:t>Support SEO basics, page performance, and on-page tracking</w:t>
      </w:r>
    </w:p>
    <w:p w14:paraId="44EAC2CF" w14:textId="77777777" w:rsidR="00512582" w:rsidRDefault="00000000">
      <w:pPr>
        <w:pStyle w:val="ListBullet"/>
        <w:spacing w:after="0"/>
      </w:pPr>
      <w:r>
        <w:t>Help leverage Content Hub AI features (content remix, content assistant) where useful</w:t>
      </w:r>
    </w:p>
    <w:p w14:paraId="7D4056C9" w14:textId="77777777" w:rsidR="00512582" w:rsidRDefault="00000000">
      <w:pPr>
        <w:spacing w:before="80" w:after="20"/>
      </w:pPr>
      <w:r>
        <w:rPr>
          <w:b/>
          <w:color w:val="2E4A7B"/>
          <w:sz w:val="22"/>
        </w:rPr>
        <w:t>Marketing Automation &amp; Campaign Execution</w:t>
      </w:r>
    </w:p>
    <w:p w14:paraId="284E6A30" w14:textId="77777777" w:rsidR="00512582" w:rsidRDefault="00000000">
      <w:pPr>
        <w:pStyle w:val="ListBullet"/>
        <w:spacing w:after="0"/>
      </w:pPr>
      <w:r>
        <w:t>Build and execute campaigns in HubSpot</w:t>
      </w:r>
    </w:p>
    <w:p w14:paraId="634C6F01" w14:textId="77777777" w:rsidR="00512582" w:rsidRDefault="00000000">
      <w:pPr>
        <w:pStyle w:val="ListBullet"/>
        <w:spacing w:after="0"/>
      </w:pPr>
      <w:r>
        <w:t>Configure emails, landing pages, forms, lists, and workflows</w:t>
      </w:r>
    </w:p>
    <w:p w14:paraId="064B62B7" w14:textId="77777777" w:rsidR="00512582" w:rsidRDefault="00000000">
      <w:pPr>
        <w:pStyle w:val="ListBullet"/>
        <w:spacing w:after="0"/>
      </w:pPr>
      <w:r>
        <w:t>Support nurture programs and lifecycle campaigns</w:t>
      </w:r>
    </w:p>
    <w:p w14:paraId="1516C8CC" w14:textId="77777777" w:rsidR="00512582" w:rsidRDefault="00000000">
      <w:pPr>
        <w:pStyle w:val="ListBullet"/>
        <w:spacing w:after="0"/>
      </w:pPr>
      <w:r>
        <w:t>Conduct campaign QA to ensure smooth launches and accurate tracking</w:t>
      </w:r>
    </w:p>
    <w:p w14:paraId="2621E412" w14:textId="77777777" w:rsidR="00512582" w:rsidRDefault="00000000">
      <w:pPr>
        <w:pStyle w:val="ListBullet"/>
        <w:spacing w:after="0"/>
      </w:pPr>
      <w:r>
        <w:t>Assist with weekly marketing performance reporting and basic operational insights</w:t>
      </w:r>
    </w:p>
    <w:p w14:paraId="7D375596" w14:textId="77777777" w:rsidR="00512582" w:rsidRDefault="00000000">
      <w:pPr>
        <w:spacing w:before="80" w:after="20"/>
      </w:pPr>
      <w:r>
        <w:rPr>
          <w:b/>
          <w:color w:val="2E4A7B"/>
          <w:sz w:val="22"/>
        </w:rPr>
        <w:t>Lead Management &amp; Lifecycle Operations</w:t>
      </w:r>
    </w:p>
    <w:p w14:paraId="4EDB4D88" w14:textId="77777777" w:rsidR="00512582" w:rsidRDefault="00000000">
      <w:pPr>
        <w:pStyle w:val="ListBullet"/>
        <w:spacing w:after="0"/>
      </w:pPr>
      <w:r>
        <w:t>Manage lead routing and assignment rules in HubSpot</w:t>
      </w:r>
    </w:p>
    <w:p w14:paraId="4E3A45EE" w14:textId="77777777" w:rsidR="00512582" w:rsidRDefault="00000000">
      <w:pPr>
        <w:pStyle w:val="ListBullet"/>
        <w:spacing w:after="0"/>
      </w:pPr>
      <w:r>
        <w:t>Maintain and optimize lead scoring models</w:t>
      </w:r>
    </w:p>
    <w:p w14:paraId="2C99880A" w14:textId="77777777" w:rsidR="00512582" w:rsidRDefault="00000000">
      <w:pPr>
        <w:pStyle w:val="ListBullet"/>
        <w:spacing w:after="0"/>
      </w:pPr>
      <w:r>
        <w:t>Support lifecycle stage management and alignment with sales processes</w:t>
      </w:r>
    </w:p>
    <w:p w14:paraId="1904B38A" w14:textId="77777777" w:rsidR="00512582" w:rsidRDefault="00000000">
      <w:pPr>
        <w:pStyle w:val="ListBullet"/>
        <w:spacing w:after="0"/>
      </w:pPr>
      <w:r>
        <w:t>Ensure proper lead handoff between marketing and sales teams</w:t>
      </w:r>
    </w:p>
    <w:p w14:paraId="646868AE" w14:textId="77777777" w:rsidR="00512582" w:rsidRDefault="00000000">
      <w:pPr>
        <w:spacing w:before="80" w:after="20"/>
      </w:pPr>
      <w:r>
        <w:rPr>
          <w:b/>
          <w:color w:val="2E4A7B"/>
          <w:sz w:val="22"/>
        </w:rPr>
        <w:t>Data Hygiene &amp; HubSpot Cleanup</w:t>
      </w:r>
    </w:p>
    <w:p w14:paraId="1484DA38" w14:textId="77777777" w:rsidR="00512582" w:rsidRDefault="00000000">
      <w:pPr>
        <w:pStyle w:val="ListBullet"/>
        <w:spacing w:after="0"/>
      </w:pPr>
      <w:r>
        <w:t>Maintain clean and accurate marketing data</w:t>
      </w:r>
    </w:p>
    <w:p w14:paraId="47B44540" w14:textId="77777777" w:rsidR="00512582" w:rsidRDefault="00000000">
      <w:pPr>
        <w:pStyle w:val="ListBullet"/>
        <w:spacing w:after="0"/>
      </w:pPr>
      <w:r>
        <w:t>Perform regular contact deduplication, property cleanup, and list maintenance</w:t>
      </w:r>
    </w:p>
    <w:p w14:paraId="69D176D9" w14:textId="77777777" w:rsidR="00512582" w:rsidRDefault="00000000">
      <w:pPr>
        <w:pStyle w:val="ListBullet"/>
        <w:spacing w:after="0"/>
      </w:pPr>
      <w:r>
        <w:lastRenderedPageBreak/>
        <w:t>Manage suppression lists and compliance rules</w:t>
      </w:r>
    </w:p>
    <w:p w14:paraId="23C9516E" w14:textId="77777777" w:rsidR="00512582" w:rsidRDefault="00000000">
      <w:pPr>
        <w:pStyle w:val="ListBullet"/>
        <w:spacing w:after="0"/>
      </w:pPr>
      <w:r>
        <w:t>Conduct regular system audits to maintain HubSpot structure and performance</w:t>
      </w:r>
    </w:p>
    <w:p w14:paraId="7D45A054" w14:textId="77777777" w:rsidR="00512582" w:rsidRDefault="00000000">
      <w:pPr>
        <w:spacing w:before="80" w:after="20"/>
      </w:pPr>
      <w:r>
        <w:rPr>
          <w:b/>
          <w:color w:val="2E4A7B"/>
          <w:sz w:val="22"/>
        </w:rPr>
        <w:t>Data Governance &amp; Salesforce Integration (Light Touch)</w:t>
      </w:r>
    </w:p>
    <w:p w14:paraId="7324BFA2" w14:textId="77777777" w:rsidR="00512582" w:rsidRDefault="00000000">
      <w:pPr>
        <w:pStyle w:val="ListBullet"/>
        <w:spacing w:after="0"/>
      </w:pPr>
      <w:r>
        <w:t>Help keep the HubSpot ↔ Salesforce sync healthy and flag issues to RevOps</w:t>
      </w:r>
    </w:p>
    <w:p w14:paraId="63D89346" w14:textId="77777777" w:rsidR="00512582" w:rsidRDefault="00000000">
      <w:pPr>
        <w:pStyle w:val="ListBullet"/>
        <w:spacing w:after="0"/>
      </w:pPr>
      <w:r>
        <w:t>Support data QA and lifecycle stage alignment between HubSpot and Salesforce</w:t>
      </w:r>
    </w:p>
    <w:p w14:paraId="0696D427" w14:textId="77777777" w:rsidR="00512582" w:rsidRDefault="00000000">
      <w:pPr>
        <w:spacing w:before="80" w:after="20"/>
      </w:pPr>
      <w:r>
        <w:rPr>
          <w:b/>
          <w:color w:val="2E4A7B"/>
          <w:sz w:val="22"/>
        </w:rPr>
        <w:t>AI in Marketing Operations (Light Touch)</w:t>
      </w:r>
    </w:p>
    <w:p w14:paraId="635588F9" w14:textId="77777777" w:rsidR="00512582" w:rsidRDefault="00000000">
      <w:pPr>
        <w:pStyle w:val="ListBullet"/>
        <w:spacing w:after="0"/>
      </w:pPr>
      <w:r>
        <w:t>Open to using AI tools (agents, chatbots, AI-assisted automation) to speed up day-to-day marketing ops work</w:t>
      </w:r>
    </w:p>
    <w:p w14:paraId="6374AA1F" w14:textId="77777777" w:rsidR="00512582" w:rsidRDefault="00000000">
      <w:pPr>
        <w:pStyle w:val="ListBullet"/>
        <w:spacing w:after="0"/>
      </w:pPr>
      <w:r>
        <w:t>Support simple HubSpot chatflow / chatbot setups as needed</w:t>
      </w:r>
    </w:p>
    <w:p w14:paraId="0DAF5629" w14:textId="77777777" w:rsidR="00512582" w:rsidRDefault="00000000">
      <w:pPr>
        <w:spacing w:before="160"/>
      </w:pPr>
      <w:r>
        <w:rPr>
          <w:b/>
          <w:color w:val="1F365C"/>
          <w:sz w:val="26"/>
        </w:rPr>
        <w:t>Ideal Candidate Profile</w:t>
      </w:r>
    </w:p>
    <w:p w14:paraId="31EB373E" w14:textId="567B33B9" w:rsidR="00097B17" w:rsidRDefault="00097B17">
      <w:pPr>
        <w:pStyle w:val="ListBullet"/>
        <w:spacing w:after="0"/>
      </w:pPr>
      <w:r>
        <w:t>5+ years marketing operations and automation experience</w:t>
      </w:r>
    </w:p>
    <w:p w14:paraId="1A890FC7" w14:textId="1271C6FB" w:rsidR="00512582" w:rsidRDefault="00000000">
      <w:pPr>
        <w:pStyle w:val="ListBullet"/>
        <w:spacing w:after="0"/>
      </w:pPr>
      <w:r>
        <w:t xml:space="preserve">2–4 </w:t>
      </w:r>
      <w:proofErr w:type="spellStart"/>
      <w:r>
        <w:t>years experience</w:t>
      </w:r>
      <w:proofErr w:type="spellEnd"/>
      <w:r>
        <w:t xml:space="preserve"> working with HubSpot</w:t>
      </w:r>
    </w:p>
    <w:p w14:paraId="172F1791" w14:textId="74C93924" w:rsidR="00512582" w:rsidRDefault="00000000">
      <w:pPr>
        <w:pStyle w:val="ListBullet"/>
        <w:spacing w:after="0"/>
      </w:pPr>
      <w:r>
        <w:t xml:space="preserve">Strong experience with </w:t>
      </w:r>
      <w:r w:rsidR="00097B17">
        <w:t xml:space="preserve">Hubspot </w:t>
      </w:r>
      <w:r>
        <w:t>Marketing Hub and Content Hub</w:t>
      </w:r>
    </w:p>
    <w:p w14:paraId="04A7DA17" w14:textId="77777777" w:rsidR="00512582" w:rsidRDefault="00000000">
      <w:pPr>
        <w:pStyle w:val="ListBullet"/>
        <w:spacing w:after="0"/>
      </w:pPr>
      <w:r>
        <w:t>Hands-on experience with workflows, lead scoring, routing, and segmentation</w:t>
      </w:r>
    </w:p>
    <w:p w14:paraId="3666519D" w14:textId="77777777" w:rsidR="00512582" w:rsidRDefault="00000000">
      <w:pPr>
        <w:pStyle w:val="ListBullet"/>
        <w:spacing w:after="0"/>
      </w:pPr>
      <w:r>
        <w:t>Experience supporting B2B SaaS marketing teams</w:t>
      </w:r>
    </w:p>
    <w:p w14:paraId="0E55C2CA" w14:textId="77777777" w:rsidR="00512582" w:rsidRDefault="00000000">
      <w:pPr>
        <w:pStyle w:val="ListBullet"/>
        <w:spacing w:after="0"/>
      </w:pPr>
      <w:r>
        <w:t>Comfortable collaborating with Demand Gen, Sales, and RevOps teams</w:t>
      </w:r>
    </w:p>
    <w:p w14:paraId="0B1E6F31" w14:textId="77777777" w:rsidR="00512582" w:rsidRDefault="00000000">
      <w:pPr>
        <w:pStyle w:val="ListBullet"/>
        <w:spacing w:after="0"/>
      </w:pPr>
      <w:r>
        <w:t>Highly detail-oriented with strong focus on data cleanliness and system organization</w:t>
      </w:r>
    </w:p>
    <w:p w14:paraId="299C59EF" w14:textId="77777777" w:rsidR="00512582" w:rsidRDefault="00000000">
      <w:pPr>
        <w:pStyle w:val="ListBullet"/>
        <w:spacing w:after="0"/>
      </w:pPr>
      <w:r>
        <w:t>Process-driven mindset with strong operational discipline</w:t>
      </w:r>
    </w:p>
    <w:p w14:paraId="6E32E2F7" w14:textId="77777777" w:rsidR="00512582" w:rsidRDefault="00000000">
      <w:pPr>
        <w:pStyle w:val="ListBullet"/>
        <w:spacing w:after="0"/>
      </w:pPr>
      <w:r>
        <w:t>Awareness of Salesforce as a connected CRM is a plus</w:t>
      </w:r>
    </w:p>
    <w:p w14:paraId="3139FFF6" w14:textId="77777777" w:rsidR="00512582" w:rsidRDefault="00000000">
      <w:pPr>
        <w:pStyle w:val="ListBullet"/>
        <w:spacing w:after="0"/>
      </w:pPr>
      <w:r>
        <w:t>Curiosity about AI at work — agents, chatbots, and AI-assisted marketing automation — is a plus</w:t>
      </w:r>
    </w:p>
    <w:sectPr w:rsidR="00512582"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109446">
    <w:abstractNumId w:val="8"/>
  </w:num>
  <w:num w:numId="2" w16cid:durableId="1614289261">
    <w:abstractNumId w:val="6"/>
  </w:num>
  <w:num w:numId="3" w16cid:durableId="376274463">
    <w:abstractNumId w:val="5"/>
  </w:num>
  <w:num w:numId="4" w16cid:durableId="453906760">
    <w:abstractNumId w:val="4"/>
  </w:num>
  <w:num w:numId="5" w16cid:durableId="949244309">
    <w:abstractNumId w:val="7"/>
  </w:num>
  <w:num w:numId="6" w16cid:durableId="1280530195">
    <w:abstractNumId w:val="3"/>
  </w:num>
  <w:num w:numId="7" w16cid:durableId="1182819253">
    <w:abstractNumId w:val="2"/>
  </w:num>
  <w:num w:numId="8" w16cid:durableId="2099013006">
    <w:abstractNumId w:val="1"/>
  </w:num>
  <w:num w:numId="9" w16cid:durableId="1237863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17"/>
    <w:rsid w:val="0015074B"/>
    <w:rsid w:val="0029639D"/>
    <w:rsid w:val="00326F90"/>
    <w:rsid w:val="00512582"/>
    <w:rsid w:val="008F60FB"/>
    <w:rsid w:val="009364E6"/>
    <w:rsid w:val="00AA1D8D"/>
    <w:rsid w:val="00B47730"/>
    <w:rsid w:val="00CB0664"/>
    <w:rsid w:val="00E17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DB46C"/>
  <w14:defaultImageDpi w14:val="300"/>
  <w15:docId w15:val="{CBD14382-B019-4BAE-90BC-FC7C06ED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CB11A2-18F0-4EC6-8201-CD4D98D7B1A6}"/>
</file>

<file path=customXml/itemProps3.xml><?xml version="1.0" encoding="utf-8"?>
<ds:datastoreItem xmlns:ds="http://schemas.openxmlformats.org/officeDocument/2006/customXml" ds:itemID="{65799C75-EB57-45A9-B740-AB3A7DE46484}">
  <ds:schemaRefs>
    <ds:schemaRef ds:uri="http://schemas.microsoft.com/sharepoint/v3/contenttype/forms"/>
  </ds:schemaRefs>
</ds:datastoreItem>
</file>

<file path=customXml/itemProps4.xml><?xml version="1.0" encoding="utf-8"?>
<ds:datastoreItem xmlns:ds="http://schemas.openxmlformats.org/officeDocument/2006/customXml" ds:itemID="{C519F79C-525E-479E-8AF3-C25E3777F4BE}">
  <ds:schemaRefs>
    <ds:schemaRef ds:uri="http://schemas.microsoft.com/office/2006/metadata/properties"/>
    <ds:schemaRef ds:uri="http://schemas.microsoft.com/office/infopath/2007/PartnerControls"/>
    <ds:schemaRef ds:uri="0448cd34-8c6b-4e08-a326-d32b52826f3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666</Words>
  <Characters>3166</Characters>
  <Application>Microsoft Office Word</Application>
  <DocSecurity>0</DocSecurity>
  <Lines>65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Koraca</cp:lastModifiedBy>
  <cp:revision>4</cp:revision>
  <dcterms:created xsi:type="dcterms:W3CDTF">2026-06-30T19:28:00Z</dcterms:created>
  <dcterms:modified xsi:type="dcterms:W3CDTF">2026-06-30T19:29:00Z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